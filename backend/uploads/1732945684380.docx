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FF7B72" w14:textId="0E4C2EB3" w:rsidR="00D94159" w:rsidRPr="00811456" w:rsidRDefault="00811456">
      <w:pPr>
        <w:jc w:val="center"/>
      </w:pPr>
      <w:r w:rsidRPr="00811456">
        <w:rPr>
          <w:b/>
          <w:color w:val="000000"/>
          <w:sz w:val="40"/>
        </w:rPr>
        <w:t>Rodrigo Molina</w:t>
      </w:r>
    </w:p>
    <w:p w14:paraId="092FC093" w14:textId="5123E865" w:rsidR="00D94159" w:rsidRDefault="00400EEE">
      <w:pPr>
        <w:rPr>
          <w:b/>
          <w:sz w:val="24"/>
        </w:rPr>
      </w:pPr>
      <w:r w:rsidRPr="00400EEE">
        <w:rPr>
          <w:b/>
          <w:sz w:val="24"/>
        </w:rPr>
        <w:t>Computer civil engineering (On c</w:t>
      </w:r>
      <w:r>
        <w:rPr>
          <w:b/>
          <w:sz w:val="24"/>
        </w:rPr>
        <w:t>ourse 3 – 4 year)</w:t>
      </w:r>
    </w:p>
    <w:p w14:paraId="69975802" w14:textId="6E184573" w:rsidR="00811456" w:rsidRPr="00400EEE" w:rsidRDefault="00811456">
      <w:r>
        <w:rPr>
          <w:noProof/>
        </w:rPr>
        <mc:AlternateContent>
          <mc:Choice Requires="wpg">
            <w:drawing>
              <wp:inline distT="0" distB="0" distL="0" distR="0" wp14:anchorId="342D4F3B" wp14:editId="4945470D">
                <wp:extent cx="5943600" cy="12700"/>
                <wp:effectExtent l="0" t="0" r="0" b="0"/>
                <wp:docPr id="491" name="Group 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127" name="Shape 127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DA812D" id="Group 491" o:spid="_x0000_s1026" style="width:468pt;height:1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">
                <v:shape id="Shape 127" o:spid="_x0000_s1027" style="position:absolute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" path="m5943600,l,e" filled="f" strokecolor="#c7c7c7" strokeweight="1pt">
                  <v:stroke miterlimit="83231f" joinstyle="miter"/>
                  <v:path arrowok="t" textboxrect="0,0,5943600,0"/>
                </v:shape>
                <w10:anchorlock/>
              </v:group>
            </w:pict>
          </mc:Fallback>
        </mc:AlternateContent>
      </w:r>
    </w:p>
    <w:p w14:paraId="07FB7A0F" w14:textId="79583DB6" w:rsidR="00D94159" w:rsidRPr="00400EEE" w:rsidRDefault="00400EEE">
      <w:pPr>
        <w:rPr>
          <w:lang w:val="es-CL"/>
        </w:rPr>
      </w:pPr>
      <w:r>
        <w:rPr>
          <w:lang w:val="es-CL"/>
        </w:rPr>
        <w:t>djangororo988</w:t>
      </w:r>
      <w:r w:rsidR="006B5E7A" w:rsidRPr="00400EEE">
        <w:rPr>
          <w:lang w:val="es-CL"/>
        </w:rPr>
        <w:t>@gmail.com</w:t>
      </w:r>
    </w:p>
    <w:p w14:paraId="55863CD5" w14:textId="42245EB8" w:rsidR="00D94159" w:rsidRPr="00400EEE" w:rsidRDefault="006B5E7A">
      <w:pPr>
        <w:rPr>
          <w:lang w:val="es-CL"/>
        </w:rPr>
      </w:pPr>
      <w:r w:rsidRPr="00400EEE">
        <w:rPr>
          <w:lang w:val="es-CL"/>
        </w:rPr>
        <w:t>+</w:t>
      </w:r>
      <w:r w:rsidR="00400EEE" w:rsidRPr="00400EEE">
        <w:rPr>
          <w:lang w:val="es-CL"/>
        </w:rPr>
        <w:t>56963995240</w:t>
      </w:r>
    </w:p>
    <w:p w14:paraId="19D897BD" w14:textId="48B49C24" w:rsidR="00D94159" w:rsidRPr="00400EEE" w:rsidRDefault="00400EEE">
      <w:pPr>
        <w:rPr>
          <w:lang w:val="es-CL"/>
        </w:rPr>
      </w:pPr>
      <w:r w:rsidRPr="00400EEE">
        <w:rPr>
          <w:lang w:val="es-CL"/>
        </w:rPr>
        <w:t>Chile, Santiago.</w:t>
      </w:r>
      <w:r w:rsidR="006B5E7A" w:rsidRPr="00400EEE">
        <w:rPr>
          <w:lang w:val="es-CL"/>
        </w:rPr>
        <w:t xml:space="preserve"> </w:t>
      </w:r>
    </w:p>
    <w:p w14:paraId="6ECAE654" w14:textId="4ADE222C" w:rsidR="00D94159" w:rsidRPr="00400EEE" w:rsidRDefault="00400EEE">
      <w:r w:rsidRPr="00400EEE">
        <w:rPr>
          <w:rFonts w:ascii="Segoe UI" w:hAnsi="Segoe UI" w:cs="Segoe UI"/>
          <w:sz w:val="21"/>
          <w:szCs w:val="21"/>
          <w:shd w:val="clear" w:color="auto" w:fill="FFFFFF"/>
        </w:rPr>
        <w:t>linkedin.com/in/rodrigo-molina-817194176</w:t>
      </w:r>
    </w:p>
    <w:p w14:paraId="20399699" w14:textId="01C3958B" w:rsidR="00D94159" w:rsidRDefault="006B5E7A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>SKILLS</w:t>
      </w:r>
    </w:p>
    <w:p w14:paraId="474CA47A" w14:textId="624EB1E4" w:rsidR="00811456" w:rsidRDefault="00811456">
      <w:r>
        <w:rPr>
          <w:noProof/>
        </w:rPr>
        <mc:AlternateContent>
          <mc:Choice Requires="wpg">
            <w:drawing>
              <wp:inline distT="0" distB="0" distL="0" distR="0" wp14:anchorId="000B52F2" wp14:editId="4D79BC98">
                <wp:extent cx="5943600" cy="12700"/>
                <wp:effectExtent l="0" t="0" r="0" b="0"/>
                <wp:docPr id="1" name="Group 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2" name="Shape 127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43053B" id="Group 491" o:spid="_x0000_s1026" style="width:468pt;height:1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">
                <v:shape id="Shape 127" o:spid="_x0000_s1027" style="position:absolute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" path="m5943600,l,e" filled="f" strokecolor="#c7c7c7" strokeweight="1pt">
                  <v:stroke miterlimit="83231f" joinstyle="miter"/>
                  <v:path arrowok="t" textboxrect="0,0,5943600,0"/>
                </v:shape>
                <w10:anchorlock/>
              </v:group>
            </w:pict>
          </mc:Fallback>
        </mc:AlternateContent>
      </w:r>
    </w:p>
    <w:p w14:paraId="346110B9" w14:textId="4A3F526A" w:rsidR="00400EEE" w:rsidRPr="00400EEE" w:rsidRDefault="006B5E7A">
      <w:pPr>
        <w:rPr>
          <w:sz w:val="20"/>
        </w:rPr>
      </w:pPr>
      <w:r>
        <w:rPr>
          <w:sz w:val="20"/>
        </w:rPr>
        <w:t xml:space="preserve">• </w:t>
      </w:r>
      <w:r w:rsidR="00400EEE">
        <w:rPr>
          <w:sz w:val="20"/>
        </w:rPr>
        <w:t>Leadership</w:t>
      </w:r>
      <w:r>
        <w:rPr>
          <w:sz w:val="20"/>
        </w:rPr>
        <w:br/>
        <w:t>• Python</w:t>
      </w:r>
      <w:r>
        <w:rPr>
          <w:sz w:val="20"/>
        </w:rPr>
        <w:br/>
        <w:t>• JavaScript</w:t>
      </w:r>
      <w:r>
        <w:rPr>
          <w:sz w:val="20"/>
        </w:rPr>
        <w:br/>
        <w:t>•</w:t>
      </w:r>
      <w:r w:rsidR="00400EEE">
        <w:rPr>
          <w:sz w:val="20"/>
        </w:rPr>
        <w:t xml:space="preserve"> C++</w:t>
      </w:r>
      <w:r w:rsidR="00400EEE">
        <w:rPr>
          <w:sz w:val="20"/>
        </w:rPr>
        <w:br/>
        <w:t>•</w:t>
      </w:r>
      <w:r w:rsidR="00400EEE">
        <w:rPr>
          <w:sz w:val="20"/>
        </w:rPr>
        <w:t xml:space="preserve"> Html</w:t>
      </w:r>
      <w:r w:rsidR="00400EEE">
        <w:rPr>
          <w:sz w:val="20"/>
        </w:rPr>
        <w:br/>
        <w:t>•</w:t>
      </w:r>
      <w:r w:rsidR="00400EEE">
        <w:rPr>
          <w:sz w:val="20"/>
        </w:rPr>
        <w:t xml:space="preserve"> R</w:t>
      </w:r>
      <w:r w:rsidR="00400EEE">
        <w:rPr>
          <w:sz w:val="20"/>
        </w:rPr>
        <w:t xml:space="preserve"> </w:t>
      </w:r>
      <w:r w:rsidR="00400EEE">
        <w:rPr>
          <w:sz w:val="20"/>
        </w:rPr>
        <w:br/>
        <w:t xml:space="preserve">• </w:t>
      </w:r>
      <w:r w:rsidR="00400EEE">
        <w:rPr>
          <w:sz w:val="20"/>
        </w:rPr>
        <w:t>Infrastructure TI</w:t>
      </w:r>
      <w:r w:rsidR="00400EEE">
        <w:rPr>
          <w:sz w:val="20"/>
        </w:rPr>
        <w:t xml:space="preserve"> </w:t>
      </w:r>
      <w:r w:rsidR="00400EEE">
        <w:rPr>
          <w:sz w:val="20"/>
        </w:rPr>
        <w:br/>
        <w:t xml:space="preserve">• </w:t>
      </w:r>
      <w:r w:rsidR="00400EEE">
        <w:rPr>
          <w:sz w:val="20"/>
        </w:rPr>
        <w:t xml:space="preserve">Engineering software </w:t>
      </w:r>
      <w:r w:rsidR="00400EEE">
        <w:rPr>
          <w:sz w:val="20"/>
        </w:rPr>
        <w:t xml:space="preserve"> </w:t>
      </w:r>
      <w:r w:rsidR="00400EEE">
        <w:rPr>
          <w:sz w:val="20"/>
        </w:rPr>
        <w:br/>
        <w:t xml:space="preserve">• </w:t>
      </w:r>
      <w:r w:rsidR="00400EEE">
        <w:rPr>
          <w:sz w:val="20"/>
        </w:rPr>
        <w:t>Agile Methodologies Scrum</w:t>
      </w:r>
    </w:p>
    <w:p w14:paraId="7C654DE9" w14:textId="7166359D" w:rsidR="00D94159" w:rsidRDefault="006B5E7A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>LANGUAGES</w:t>
      </w:r>
    </w:p>
    <w:p w14:paraId="3A35CD06" w14:textId="481F7E1B" w:rsidR="00811456" w:rsidRDefault="00811456">
      <w:r>
        <w:rPr>
          <w:noProof/>
        </w:rPr>
        <mc:AlternateContent>
          <mc:Choice Requires="wpg">
            <w:drawing>
              <wp:inline distT="0" distB="0" distL="0" distR="0" wp14:anchorId="7B359B63" wp14:editId="52970D0A">
                <wp:extent cx="5943600" cy="12700"/>
                <wp:effectExtent l="0" t="0" r="0" b="0"/>
                <wp:docPr id="3" name="Group 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4" name="Shape 127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4AF2A8" id="Group 491" o:spid="_x0000_s1026" style="width:468pt;height:1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">
                <v:shape id="Shape 127" o:spid="_x0000_s1027" style="position:absolute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" path="m5943600,l,e" filled="f" strokecolor="#c7c7c7" strokeweight="1pt">
                  <v:stroke miterlimit="83231f" joinstyle="miter"/>
                  <v:path arrowok="t" textboxrect="0,0,5943600,0"/>
                </v:shape>
                <w10:anchorlock/>
              </v:group>
            </w:pict>
          </mc:Fallback>
        </mc:AlternateContent>
      </w:r>
    </w:p>
    <w:p w14:paraId="556ADD67" w14:textId="40912E62" w:rsidR="00D94159" w:rsidRDefault="006B5E7A">
      <w:r>
        <w:rPr>
          <w:sz w:val="20"/>
        </w:rPr>
        <w:t xml:space="preserve">• </w:t>
      </w:r>
      <w:r>
        <w:rPr>
          <w:sz w:val="20"/>
        </w:rPr>
        <w:t>English: fluent</w:t>
      </w:r>
      <w:r>
        <w:rPr>
          <w:sz w:val="20"/>
        </w:rPr>
        <w:br/>
        <w:t>• Spanish: native speaker</w:t>
      </w:r>
    </w:p>
    <w:p w14:paraId="7FBC98B2" w14:textId="0658E29C" w:rsidR="00D94159" w:rsidRDefault="006B5E7A">
      <w:pPr>
        <w:rPr>
          <w:b/>
          <w:color w:val="000000"/>
          <w:sz w:val="24"/>
        </w:rPr>
      </w:pPr>
      <w:r>
        <w:rPr>
          <w:b/>
          <w:color w:val="000000"/>
          <w:sz w:val="24"/>
        </w:rPr>
        <w:t>WORK EXPERIENCE</w:t>
      </w:r>
    </w:p>
    <w:p w14:paraId="1AFA3D96" w14:textId="0D195ED7" w:rsidR="00811456" w:rsidRDefault="00811456">
      <w:r>
        <w:rPr>
          <w:noProof/>
        </w:rPr>
        <mc:AlternateContent>
          <mc:Choice Requires="wpg">
            <w:drawing>
              <wp:inline distT="0" distB="0" distL="0" distR="0" wp14:anchorId="21580C30" wp14:editId="49D85C1D">
                <wp:extent cx="5943600" cy="12700"/>
                <wp:effectExtent l="0" t="0" r="0" b="0"/>
                <wp:docPr id="5" name="Group 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6" name="Shape 127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E412AA" id="Group 491" o:spid="_x0000_s1026" style="width:468pt;height:1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">
                <v:shape id="Shape 127" o:spid="_x0000_s1027" style="position:absolute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" path="m5943600,l,e" filled="f" strokecolor="#c7c7c7" strokeweight="1pt">
                  <v:stroke miterlimit="83231f" joinstyle="miter"/>
                  <v:path arrowok="t" textboxrect="0,0,5943600,0"/>
                </v:shape>
                <w10:anchorlock/>
              </v:group>
            </w:pict>
          </mc:Fallback>
        </mc:AlternateContent>
      </w:r>
    </w:p>
    <w:p w14:paraId="4DC3AF4A" w14:textId="71F5E268" w:rsidR="00D94159" w:rsidRPr="00400EEE" w:rsidRDefault="00400EEE">
      <w:r w:rsidRPr="00400EEE">
        <w:rPr>
          <w:b/>
          <w:sz w:val="20"/>
        </w:rPr>
        <w:t>Night guard</w:t>
      </w:r>
      <w:r w:rsidR="006B5E7A" w:rsidRPr="00400EEE">
        <w:rPr>
          <w:b/>
          <w:sz w:val="20"/>
        </w:rPr>
        <w:t xml:space="preserve"> </w:t>
      </w:r>
      <w:r w:rsidR="00811456" w:rsidRPr="00400EEE">
        <w:rPr>
          <w:b/>
          <w:sz w:val="20"/>
        </w:rPr>
        <w:t>– Building</w:t>
      </w:r>
      <w:r w:rsidR="00811456">
        <w:rPr>
          <w:b/>
          <w:sz w:val="20"/>
        </w:rPr>
        <w:t xml:space="preserve"> Community Madison </w:t>
      </w:r>
      <w:r w:rsidR="006B5E7A" w:rsidRPr="00400EEE">
        <w:rPr>
          <w:b/>
          <w:sz w:val="20"/>
        </w:rPr>
        <w:br/>
        <w:t>202</w:t>
      </w:r>
      <w:r w:rsidRPr="00400EEE">
        <w:rPr>
          <w:b/>
          <w:sz w:val="20"/>
        </w:rPr>
        <w:t>1</w:t>
      </w:r>
      <w:r w:rsidR="006B5E7A" w:rsidRPr="00400EEE">
        <w:rPr>
          <w:b/>
          <w:sz w:val="20"/>
        </w:rPr>
        <w:t xml:space="preserve"> - Present</w:t>
      </w:r>
    </w:p>
    <w:p w14:paraId="316AC73F" w14:textId="1B17E930" w:rsidR="00D94159" w:rsidRDefault="00400EEE" w:rsidP="00400EEE">
      <w:r>
        <w:rPr>
          <w:b/>
          <w:sz w:val="20"/>
        </w:rPr>
        <w:t>Operator</w:t>
      </w:r>
      <w:r w:rsidR="006B5E7A">
        <w:rPr>
          <w:b/>
          <w:sz w:val="20"/>
        </w:rPr>
        <w:t xml:space="preserve"> – </w:t>
      </w:r>
      <w:r>
        <w:rPr>
          <w:b/>
          <w:sz w:val="20"/>
        </w:rPr>
        <w:t>Burger King</w:t>
      </w:r>
      <w:r w:rsidR="006B5E7A">
        <w:rPr>
          <w:b/>
          <w:sz w:val="20"/>
        </w:rPr>
        <w:br/>
        <w:t>20</w:t>
      </w:r>
      <w:r>
        <w:rPr>
          <w:b/>
          <w:sz w:val="20"/>
        </w:rPr>
        <w:t>17</w:t>
      </w:r>
      <w:r w:rsidR="006B5E7A">
        <w:rPr>
          <w:b/>
          <w:sz w:val="20"/>
        </w:rPr>
        <w:t xml:space="preserve"> </w:t>
      </w:r>
      <w:r>
        <w:rPr>
          <w:b/>
          <w:sz w:val="20"/>
        </w:rPr>
        <w:t>- 2021</w:t>
      </w:r>
    </w:p>
    <w:p w14:paraId="686A913A" w14:textId="38ABD0BB" w:rsidR="00400EEE" w:rsidRPr="00811456" w:rsidRDefault="00400EEE" w:rsidP="00400EEE">
      <w:pPr>
        <w:rPr>
          <w:b/>
          <w:sz w:val="20"/>
          <w:lang w:val="es-CL"/>
        </w:rPr>
      </w:pPr>
      <w:r w:rsidRPr="00811456">
        <w:rPr>
          <w:b/>
          <w:color w:val="000000"/>
          <w:sz w:val="24"/>
          <w:lang w:val="es-CL"/>
        </w:rPr>
        <w:t>PROYECT</w:t>
      </w:r>
      <w:r w:rsidRPr="00811456">
        <w:rPr>
          <w:b/>
          <w:sz w:val="20"/>
          <w:lang w:val="es-CL"/>
        </w:rPr>
        <w:t xml:space="preserve"> </w:t>
      </w:r>
    </w:p>
    <w:p w14:paraId="5471876D" w14:textId="2741CA0A" w:rsidR="00D94159" w:rsidRPr="00811456" w:rsidRDefault="006B5E7A">
      <w:r w:rsidRPr="00811456">
        <w:rPr>
          <w:b/>
          <w:sz w:val="20"/>
        </w:rPr>
        <w:br/>
      </w:r>
      <w:r w:rsidR="00811456" w:rsidRPr="00811456">
        <w:t>App UNIDA: To mentors t</w:t>
      </w:r>
      <w:r w:rsidR="00811456">
        <w:t xml:space="preserve">o </w:t>
      </w:r>
      <w:proofErr w:type="gramStart"/>
      <w:r w:rsidR="00811456">
        <w:t>theirs</w:t>
      </w:r>
      <w:proofErr w:type="gramEnd"/>
      <w:r w:rsidR="00811456">
        <w:t xml:space="preserve"> teachers of the university</w:t>
      </w:r>
    </w:p>
    <w:sectPr w:rsidR="00D94159" w:rsidRPr="00811456" w:rsidSect="00034616">
      <w:headerReference w:type="default" r:id="rId8"/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E44DCA" w14:textId="77777777" w:rsidR="006B5E7A" w:rsidRDefault="006B5E7A" w:rsidP="005A4371">
      <w:pPr>
        <w:spacing w:after="0" w:line="240" w:lineRule="auto"/>
      </w:pPr>
      <w:r>
        <w:separator/>
      </w:r>
    </w:p>
  </w:endnote>
  <w:endnote w:type="continuationSeparator" w:id="0">
    <w:p w14:paraId="1C5CEEF7" w14:textId="77777777" w:rsidR="006B5E7A" w:rsidRDefault="006B5E7A" w:rsidP="005A4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035DE7" w14:textId="77777777" w:rsidR="006B5E7A" w:rsidRDefault="006B5E7A" w:rsidP="005A4371">
      <w:pPr>
        <w:spacing w:after="0" w:line="240" w:lineRule="auto"/>
      </w:pPr>
      <w:r>
        <w:separator/>
      </w:r>
    </w:p>
  </w:footnote>
  <w:footnote w:type="continuationSeparator" w:id="0">
    <w:p w14:paraId="282B3AF8" w14:textId="77777777" w:rsidR="006B5E7A" w:rsidRDefault="006B5E7A" w:rsidP="005A43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778198" w14:textId="475B070E" w:rsidR="005A4371" w:rsidRDefault="005A4371">
    <w:pPr>
      <w:pStyle w:val="Encabezado"/>
    </w:pPr>
    <w:r>
      <w:rPr>
        <w:noProof/>
      </w:rPr>
      <w:drawing>
        <wp:inline distT="0" distB="0" distL="0" distR="0" wp14:anchorId="00E53DC4" wp14:editId="2A243518">
          <wp:extent cx="621544" cy="522605"/>
          <wp:effectExtent l="0" t="0" r="7620" b="0"/>
          <wp:docPr id="8" name="Imagen 8" descr="Imagen que contiene dibuj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 descr="Imagen que contiene dibuj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2416" cy="5317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0EEE"/>
    <w:rsid w:val="005A4371"/>
    <w:rsid w:val="006B5E7A"/>
    <w:rsid w:val="00811456"/>
    <w:rsid w:val="00AA1D8D"/>
    <w:rsid w:val="00B47730"/>
    <w:rsid w:val="00CB0664"/>
    <w:rsid w:val="00D941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D87155"/>
  <w14:defaultImageDpi w14:val="300"/>
  <w15:docId w15:val="{43D66E53-8DA1-4C10-A452-59AE0B0A8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semiHidden/>
    <w:unhideWhenUsed/>
    <w:rsid w:val="00400EE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93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82</Words>
  <Characters>452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MOLINA CASTILLO RODRIGO A</cp:lastModifiedBy>
  <cp:revision>3</cp:revision>
  <dcterms:created xsi:type="dcterms:W3CDTF">2024-11-05T13:16:00Z</dcterms:created>
  <dcterms:modified xsi:type="dcterms:W3CDTF">2024-11-05T13:20:00Z</dcterms:modified>
  <cp:category/>
</cp:coreProperties>
</file>